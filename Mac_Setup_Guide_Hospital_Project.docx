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B2545"/>
          <w:sz w:val="44"/>
        </w:rPr>
        <w:t>Mac Setup Guide for Hospital Project</w:t>
      </w:r>
    </w:p>
    <w:p>
      <w:pPr>
        <w:jc w:val="center"/>
      </w:pPr>
      <w:r>
        <w:rPr>
          <w:rFonts w:ascii="Calibri" w:hAnsi="Calibri"/>
          <w:b w:val="0"/>
          <w:i/>
          <w:color w:val="1F4D78"/>
          <w:sz w:val="24"/>
        </w:rPr>
        <w:t>GitHub-based development workflow for macOS and Windows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This document explains how to set up the Hospital ICU Transfer DSS project on a Mac after the project has been pushed to GitHub. Follow these steps so you can develop the same project from both your Mac and Windows PC.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1. Install Required Tools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First install Apple command line tools: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xcode-select --install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Install Homebrew if it is not already installed: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/bin/bash -c "$(curl -fsSL https://raw.githubusercontent.com/Homebrew/install/HEAD/install.sh)"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Then install Git, Python, and Node.js: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brew install git python node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Check that the tools are installed correctly: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git --version</w:t>
        <w:br/>
        <w:t>python3 --version</w:t>
        <w:br/>
        <w:t>node --version</w:t>
        <w:br/>
        <w:t>npm --version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2. Clone the GitHub Project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Use a normal development folder. Do not place the project inside iCloud Drive because cloud syncing can conflict with Git, Python virtual environments, and Node dependencies.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mkdir -p ~/Projects</w:t>
        <w:br/>
        <w:t>cd ~/Projects</w:t>
        <w:br/>
        <w:t>git clone https://github.com/nisalanthony/Hospital.git</w:t>
        <w:br/>
        <w:t>cd Hospital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3. Set Up the Backend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Create and activate a Python virtual environment inside the backend folder: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cd ~/Projects/Hospital/backend</w:t>
        <w:br/>
        <w:t>python3 -m venv .venv</w:t>
        <w:br/>
        <w:t>source .venv/bin/activate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Install backend packages: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pip install --upgrade pip</w:t>
        <w:br/>
        <w:t>pip install -r requirements.txt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Start the FastAPI backend on port 8001: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uvicorn app.main:app --reload --port 8001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Keep this terminal open. The backend should be available at: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http://127.0.0.1:8001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You can test the API documentation page in your browser: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http://127.0.0.1:8001/docs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4. Set Up the Frontend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Open a second terminal and install the frontend dependencies: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cd ~/Projects/Hospital/frontend</w:t>
        <w:br/>
        <w:t>npm install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Start the React/Vite frontend: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npm run dev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Open the frontend in your browser: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http://127.0.0.1:5173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5. Normal Daily Git Workflow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Before you start work on either device, pull the latest changes: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cd ~/Projects/Hospital</w:t>
        <w:br/>
        <w:t>git pull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After making changes, commit and push them: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git status</w:t>
        <w:br/>
        <w:t>git add .</w:t>
        <w:br/>
        <w:t>git commit -m "Describe your change"</w:t>
        <w:br/>
        <w:t>git push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Then on the other device, run: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git pull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6. Important Notes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Do not keep the project inside iCloud Drive, OneDrive, Google Drive, or Dropbox.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Use ~/Projects/Hospital on the Mac for the local clone.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Use GitHub as the source of truth between Windows and Mac.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Do not commit .venv, node_modules, .env, database files, logs, or cache files.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The project .gitignore already protects common local-only files.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If you work on both devices at the same time, commit and push from one device before pulling on the other, or use separate branches.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7. Optional Mac Startup Script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After backend and frontend setup works, you can create a Mac startup script such as START_APP_MAC.sh to start both services more easily. The manual two-terminal method above is recommended first so that installation errors are easy to see.</w:t>
      </w:r>
    </w:p>
    <w:p>
      <w:pPr>
        <w:spacing w:before="60" w:after="160"/>
        <w:ind w:left="360"/>
        <w:shd w:fill="F2F4F7"/>
      </w:pPr>
      <w:r>
        <w:rPr>
          <w:rFonts w:ascii="Consolas" w:hAnsi="Consolas"/>
          <w:b w:val="0"/>
          <w:i w:val="0"/>
          <w:sz w:val="20"/>
        </w:rPr>
        <w:t>./START_APP_MAC.sh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Quick Checklist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Install Xcode command line tools.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Install Homebrew.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Install Git, Python, and Node.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Clone the GitHub repository.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Create backend virtual environment.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Install backend requirements.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Run FastAPI backend on port 8001.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Install frontend npm packages.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Run Vite frontend on port 5173.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Use git pull, commit, and push to sync between Mac and Windows.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